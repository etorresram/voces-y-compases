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C4306B"/>
          <w:sz w:val="20"/>
        </w:rPr>
        <w:t>MODELOS DE CARTA DE INTENCIÓN</w:t>
      </w:r>
    </w:p>
    <w:p>
      <w:pPr>
        <w:spacing w:after="40"/>
        <w:jc w:val="center"/>
      </w:pPr>
      <w:r>
        <w:rPr>
          <w:b/>
          <w:i w:val="0"/>
          <w:color w:val="2B2F77"/>
          <w:sz w:val="52"/>
        </w:rPr>
        <w:t>Voces y Compases</w:t>
      </w:r>
    </w:p>
    <w:p>
      <w:pPr>
        <w:spacing w:after="280"/>
        <w:jc w:val="center"/>
      </w:pPr>
      <w:r>
        <w:rPr>
          <w:i w:val="0"/>
          <w:color w:val="585D7C"/>
        </w:rPr>
        <w:t>Dos cartas listas para completar y enviar: A) a la Municipalidad de La Molina y B) a un colegio nacional.</w:t>
      </w:r>
    </w:p>
    <w:p>
      <w:pPr>
        <w:jc w:val="both"/>
      </w:pPr>
      <w:r>
        <w:rPr>
          <w:b/>
          <w:color w:val="C4306B"/>
          <w:sz w:val="20"/>
        </w:rPr>
        <w:t xml:space="preserve">Nota interna (borrar antes de enviar): </w:t>
      </w:r>
      <w:r>
        <w:rPr>
          <w:i/>
          <w:color w:val="C4306B"/>
          <w:sz w:val="20"/>
        </w:rPr>
        <w:t>Lo que está entre [corchetes] se completa. La asociación aún está en constitución; mientras no esté inscrita en SUNARP la carta presenta la iniciativa y pide una reunión, y el convenio formal se firma después. Antes de enviar la carta A, revisar con un abogado si la presidenta tiene vínculo laboral o contractual con la municipalidad (ver nota al final).</w:t>
      </w:r>
    </w:p>
    <w:p>
      <w:pPr>
        <w:spacing w:after="200"/>
        <w:jc w:val="both"/>
      </w:pPr>
      <w:r>
        <w:rPr>
          <w:b/>
          <w:i w:val="0"/>
          <w:color w:val="2B2F77"/>
          <w:sz w:val="28"/>
        </w:rPr>
        <w:t>CARTA A. MUNICIPALIDAD DE LA MOLINA</w:t>
      </w:r>
    </w:p>
    <w:p>
      <w:pPr>
        <w:jc w:val="right"/>
      </w:pPr>
      <w:r>
        <w:rPr>
          <w:i w:val="0"/>
        </w:rPr>
        <w:t xml:space="preserve">Lima, </w:t>
      </w:r>
      <w:r>
        <w:rPr>
          <w:i w:val="0"/>
          <w:highlight w:val="yellow"/>
        </w:rPr>
        <w:t>[día]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[mes]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[año]</w:t>
      </w:r>
      <w:r>
        <w:rPr>
          <w:b/>
          <w:i w:val="0"/>
          <w:color w:val="D00000"/>
        </w:rPr>
        <w:t xml:space="preserve"> completar</w:t>
      </w:r>
    </w:p>
    <w:p>
      <w:pPr>
        <w:spacing w:after="0"/>
        <w:jc w:val="both"/>
      </w:pPr>
      <w:r>
        <w:rPr>
          <w:i w:val="0"/>
        </w:rPr>
      </w:r>
    </w:p>
    <w:p>
      <w:pPr>
        <w:spacing w:after="0"/>
        <w:jc w:val="both"/>
      </w:pPr>
      <w:r>
        <w:rPr>
          <w:i w:val="0"/>
        </w:rPr>
        <w:t>Señor(a)</w:t>
      </w:r>
    </w:p>
    <w:p>
      <w:pPr>
        <w:spacing w:after="0"/>
        <w:jc w:val="both"/>
      </w:pPr>
      <w:r>
        <w:rPr>
          <w:b/>
          <w:i w:val="0"/>
          <w:highlight w:val="yellow"/>
        </w:rPr>
        <w:t>[Nombre del Alcalde o del Gerente]</w:t>
      </w:r>
      <w:r>
        <w:rPr>
          <w:b/>
          <w:i w:val="0"/>
          <w:color w:val="D00000"/>
        </w:rPr>
        <w:t xml:space="preserve"> completar</w:t>
      </w:r>
    </w:p>
    <w:p>
      <w:pPr>
        <w:spacing w:after="0"/>
        <w:jc w:val="both"/>
      </w:pPr>
      <w:r>
        <w:rPr>
          <w:i w:val="0"/>
          <w:highlight w:val="yellow"/>
        </w:rPr>
        <w:t>[Alcalde / Gerente de Desarrollo Humano / Subgerente de Cultura]</w:t>
      </w:r>
      <w:r>
        <w:rPr>
          <w:b/>
          <w:i w:val="0"/>
          <w:color w:val="D00000"/>
        </w:rPr>
        <w:t xml:space="preserve"> completar</w:t>
      </w:r>
    </w:p>
    <w:p>
      <w:pPr>
        <w:spacing w:after="280"/>
        <w:jc w:val="both"/>
      </w:pPr>
      <w:r>
        <w:rPr>
          <w:i w:val="0"/>
        </w:rPr>
        <w:t>Municipalidad Distrital de La Molina</w:t>
      </w:r>
    </w:p>
    <w:p>
      <w:pPr>
        <w:spacing w:after="200"/>
        <w:jc w:val="both"/>
      </w:pPr>
      <w:r>
        <w:rPr>
          <w:i w:val="0"/>
        </w:rPr>
        <w:t>Presente.-</w:t>
      </w:r>
    </w:p>
    <w:p>
      <w:pPr>
        <w:jc w:val="both"/>
      </w:pPr>
      <w:r>
        <w:rPr>
          <w:b/>
        </w:rPr>
        <w:t xml:space="preserve">Asunto: </w:t>
      </w:r>
      <w:r>
        <w:rPr>
          <w:i w:val="0"/>
        </w:rPr>
        <w:t>Presentación del proyecto «Voces y Compases» y propuesta de convenio de cooperación para talleres artísticos con jóvenes.</w:t>
      </w:r>
    </w:p>
    <w:p>
      <w:pPr>
        <w:jc w:val="both"/>
      </w:pPr>
      <w:r>
        <w:rPr>
          <w:i w:val="0"/>
        </w:rPr>
        <w:t>De mi mayor consideración:</w:t>
      </w:r>
    </w:p>
    <w:p>
      <w:pPr>
        <w:jc w:val="both"/>
      </w:pPr>
      <w:r>
        <w:rPr>
          <w:i w:val="0"/>
        </w:rPr>
        <w:t>Me dirijo a usted para saludarle y presentar la iniciativa «Voces y Compases», una asociación cultural sin fines de lucro actualmente en proceso de constitución, que busca llevar la formación en música, canto, declamación, coros y poesía a jóvenes de colegios nacionales y de bajos recursos.</w:t>
      </w:r>
    </w:p>
    <w:p>
      <w:pPr>
        <w:jc w:val="both"/>
      </w:pPr>
      <w:r>
        <w:rPr>
          <w:i w:val="0"/>
        </w:rPr>
        <w:t>El proyecto parte de una evaluación inicial de los dones y debilidades de cada joven, continúa con talleres semanales gratuitos y termina con muestras públicas y una plataforma en redes donde los jóvenes pueden mostrar su talento. Hemos diseñado un piloto de seis meses con indicadores claros de asistencia, avance y número de presentaciones.</w:t>
      </w:r>
    </w:p>
    <w:p>
      <w:pPr>
        <w:jc w:val="both"/>
      </w:pPr>
      <w:r>
        <w:rPr>
          <w:i w:val="0"/>
        </w:rPr>
        <w:t>Proponemos la siguiente colaboración:</w:t>
      </w:r>
    </w:p>
    <w:p>
      <w:pPr>
        <w:ind w:left="397"/>
        <w:jc w:val="both"/>
      </w:pPr>
      <w:r>
        <w:rPr>
          <w:b/>
        </w:rPr>
        <w:t xml:space="preserve">1. </w:t>
      </w:r>
      <w:r>
        <w:rPr>
          <w:i w:val="0"/>
        </w:rPr>
        <w:t>Que la Municipalidad facilite un espacio para los talleres y las muestras, y apoye con la difusión de la convocatoria entre los colegios del distrito y distritos vecinos.</w:t>
      </w:r>
    </w:p>
    <w:p>
      <w:pPr>
        <w:ind w:left="397"/>
        <w:jc w:val="both"/>
      </w:pPr>
      <w:r>
        <w:rPr>
          <w:b/>
        </w:rPr>
        <w:t xml:space="preserve">2. </w:t>
      </w:r>
      <w:r>
        <w:rPr>
          <w:i w:val="0"/>
        </w:rPr>
        <w:t>Que se evalúe la firma de un convenio de cooperación interinstitucional para el piloto, y las posibilidades de contratar talleres o funciones culturales.</w:t>
      </w:r>
    </w:p>
    <w:p>
      <w:pPr>
        <w:ind w:left="397"/>
        <w:jc w:val="both"/>
      </w:pPr>
      <w:r>
        <w:rPr>
          <w:b/>
        </w:rPr>
        <w:t xml:space="preserve">3. </w:t>
      </w:r>
      <w:r>
        <w:rPr>
          <w:i w:val="0"/>
        </w:rPr>
        <w:t>Que la asociación aporte docentes y voluntarios con antecedentes verificados, la metodología de evaluación, la protección de los menores y un informe final de resultados.</w:t>
      </w:r>
    </w:p>
    <w:p>
      <w:pPr>
        <w:jc w:val="both"/>
      </w:pPr>
      <w:r>
        <w:rPr>
          <w:i w:val="0"/>
        </w:rPr>
        <w:t>Adjunto un resumen del proyecto. Quedo a su disposición para presentarlo en una reunión en la fecha y hora que usted disponga.</w:t>
      </w:r>
    </w:p>
    <w:p>
      <w:pPr>
        <w:jc w:val="both"/>
      </w:pPr>
      <w:r>
        <w:rPr>
          <w:i w:val="0"/>
        </w:rPr>
        <w:t>Agradezco de antemano su atención y su apoyo a la formación artística de nuestros jóvenes.</w:t>
      </w:r>
    </w:p>
    <w:p>
      <w:pPr>
        <w:spacing w:after="720"/>
        <w:jc w:val="both"/>
      </w:pPr>
      <w:r>
        <w:rPr>
          <w:i w:val="0"/>
        </w:rPr>
        <w:t>Atentamente,</w:t>
      </w:r>
    </w:p>
    <w:p>
      <w:pPr>
        <w:spacing w:after="0"/>
        <w:jc w:val="both"/>
      </w:pPr>
      <w:r>
        <w:rPr>
          <w:i w:val="0"/>
        </w:rPr>
        <w:t>________________________________</w:t>
      </w:r>
    </w:p>
    <w:p>
      <w:pPr>
        <w:spacing w:after="0"/>
        <w:jc w:val="both"/>
      </w:pPr>
      <w:r>
        <w:rPr>
          <w:b/>
          <w:i w:val="0"/>
        </w:rPr>
        <w:t>Onelia Ardiles Carrasco</w:t>
      </w:r>
    </w:p>
    <w:p>
      <w:pPr>
        <w:spacing w:after="0"/>
        <w:jc w:val="both"/>
      </w:pPr>
      <w:r>
        <w:rPr>
          <w:i w:val="0"/>
        </w:rPr>
        <w:t>Presidenta fundadora, Asociación Cultural Voces y Compases (en constitución)</w:t>
      </w:r>
    </w:p>
    <w:p>
      <w:pPr>
        <w:spacing w:after="0"/>
        <w:jc w:val="both"/>
      </w:pPr>
      <w:r>
        <w:rPr>
          <w:i w:val="0"/>
        </w:rPr>
        <w:t xml:space="preserve">DNI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· Teléfono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· Correo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</w:p>
    <w:p>
      <w:r>
        <w:br w:type="page"/>
      </w:r>
    </w:p>
    <w:p>
      <w:pPr>
        <w:spacing w:after="200"/>
        <w:jc w:val="both"/>
      </w:pPr>
      <w:r>
        <w:rPr>
          <w:b/>
          <w:i w:val="0"/>
          <w:color w:val="2B2F77"/>
          <w:sz w:val="28"/>
        </w:rPr>
        <w:t>CARTA B. COLEGIO NACIONAL / UGEL</w:t>
      </w:r>
    </w:p>
    <w:p>
      <w:pPr>
        <w:jc w:val="right"/>
      </w:pPr>
      <w:r>
        <w:rPr>
          <w:i w:val="0"/>
        </w:rPr>
        <w:t xml:space="preserve">Lima, </w:t>
      </w:r>
      <w:r>
        <w:rPr>
          <w:i w:val="0"/>
          <w:highlight w:val="yellow"/>
        </w:rPr>
        <w:t>[día]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[mes]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[año]</w:t>
      </w:r>
      <w:r>
        <w:rPr>
          <w:b/>
          <w:i w:val="0"/>
          <w:color w:val="D00000"/>
        </w:rPr>
        <w:t xml:space="preserve"> completar</w:t>
      </w:r>
    </w:p>
    <w:p>
      <w:pPr>
        <w:spacing w:after="0"/>
        <w:jc w:val="both"/>
      </w:pPr>
      <w:r>
        <w:rPr>
          <w:i w:val="0"/>
        </w:rPr>
      </w:r>
    </w:p>
    <w:p>
      <w:pPr>
        <w:spacing w:after="0"/>
        <w:jc w:val="both"/>
      </w:pPr>
      <w:r>
        <w:rPr>
          <w:i w:val="0"/>
        </w:rPr>
        <w:t>Señor(a)</w:t>
      </w:r>
    </w:p>
    <w:p>
      <w:pPr>
        <w:spacing w:after="0"/>
        <w:jc w:val="both"/>
      </w:pPr>
      <w:r>
        <w:rPr>
          <w:b/>
          <w:i w:val="0"/>
          <w:highlight w:val="yellow"/>
        </w:rPr>
        <w:t>[Nombre del Director(a)]</w:t>
      </w:r>
      <w:r>
        <w:rPr>
          <w:b/>
          <w:i w:val="0"/>
          <w:color w:val="D00000"/>
        </w:rPr>
        <w:t xml:space="preserve"> completar</w:t>
      </w:r>
    </w:p>
    <w:p>
      <w:pPr>
        <w:spacing w:after="0"/>
        <w:jc w:val="both"/>
      </w:pPr>
      <w:r>
        <w:rPr>
          <w:i w:val="0"/>
        </w:rPr>
        <w:t>Director(a)</w:t>
      </w:r>
    </w:p>
    <w:p>
      <w:pPr>
        <w:spacing w:after="280"/>
        <w:jc w:val="both"/>
      </w:pPr>
      <w:r>
        <w:rPr>
          <w:i w:val="0"/>
        </w:rPr>
        <w:t xml:space="preserve">Institución Educativa </w:t>
      </w:r>
      <w:r>
        <w:rPr>
          <w:i w:val="0"/>
          <w:highlight w:val="yellow"/>
        </w:rPr>
        <w:t>[nombre y número]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</w:t>
      </w:r>
      <w:r>
        <w:rPr>
          <w:i w:val="0"/>
          <w:highlight w:val="yellow"/>
        </w:rPr>
        <w:t>[distrito]</w:t>
      </w:r>
      <w:r>
        <w:rPr>
          <w:b/>
          <w:i w:val="0"/>
          <w:color w:val="D00000"/>
        </w:rPr>
        <w:t xml:space="preserve"> completar</w:t>
      </w:r>
    </w:p>
    <w:p>
      <w:pPr>
        <w:spacing w:after="200"/>
        <w:jc w:val="both"/>
      </w:pPr>
      <w:r>
        <w:rPr>
          <w:i w:val="0"/>
        </w:rPr>
        <w:t>Presente.-</w:t>
      </w:r>
    </w:p>
    <w:p>
      <w:pPr>
        <w:jc w:val="both"/>
      </w:pPr>
      <w:r>
        <w:rPr>
          <w:b/>
        </w:rPr>
        <w:t xml:space="preserve">Asunto: </w:t>
      </w:r>
      <w:r>
        <w:rPr>
          <w:i w:val="0"/>
        </w:rPr>
        <w:t>Propuesta de talleres artísticos gratuitos para sus estudiantes.</w:t>
      </w:r>
    </w:p>
    <w:p>
      <w:pPr>
        <w:jc w:val="both"/>
      </w:pPr>
      <w:r>
        <w:rPr>
          <w:i w:val="0"/>
        </w:rPr>
        <w:t>De mi mayor consideración:</w:t>
      </w:r>
    </w:p>
    <w:p>
      <w:pPr>
        <w:jc w:val="both"/>
      </w:pPr>
      <w:r>
        <w:rPr>
          <w:i w:val="0"/>
        </w:rPr>
        <w:t>Me dirijo a usted para presentarle «Voces y Compases», una asociación cultural sin fines de lucro en proceso de constitución, que ofrece talleres gratuitos de música, canto, declamación, coros y poesía para estudiantes de colegios nacionales.</w:t>
      </w:r>
    </w:p>
    <w:p>
      <w:pPr>
        <w:jc w:val="both"/>
      </w:pPr>
      <w:r>
        <w:rPr>
          <w:i w:val="0"/>
        </w:rPr>
        <w:t>Comenzamos con una evaluación breve de los talentos de cada estudiante, sin eliminar a nadie, y luego dictamos talleres semanales de dos horas durante cinco meses, que terminan con una muestra pública en su institución. Los docentes y voluntarios presentan sus antecedentes y trabajamos siempre con las autorizaciones firmadas por madres, padres o tutores.</w:t>
      </w:r>
    </w:p>
    <w:p>
      <w:pPr>
        <w:jc w:val="both"/>
      </w:pPr>
      <w:r>
        <w:rPr>
          <w:i w:val="0"/>
        </w:rPr>
        <w:t>Proponemos la siguiente colaboración:</w:t>
      </w:r>
    </w:p>
    <w:p>
      <w:pPr>
        <w:ind w:left="397"/>
        <w:jc w:val="both"/>
      </w:pPr>
      <w:r>
        <w:rPr>
          <w:b/>
        </w:rPr>
        <w:t xml:space="preserve">1. </w:t>
      </w:r>
      <w:r>
        <w:rPr>
          <w:i w:val="0"/>
        </w:rPr>
        <w:t xml:space="preserve">Que su institución nos permita realizar el piloto con </w:t>
      </w:r>
      <w:r>
        <w:rPr>
          <w:i w:val="0"/>
          <w:highlight w:val="yellow"/>
        </w:rPr>
        <w:t>[número]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estudiantes de </w:t>
      </w:r>
      <w:r>
        <w:rPr>
          <w:i w:val="0"/>
          <w:highlight w:val="yellow"/>
        </w:rPr>
        <w:t>[grados]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>, en un horario y espacio que ustedes definan.</w:t>
      </w:r>
    </w:p>
    <w:p>
      <w:pPr>
        <w:ind w:left="397"/>
        <w:jc w:val="both"/>
      </w:pPr>
      <w:r>
        <w:rPr>
          <w:b/>
        </w:rPr>
        <w:t xml:space="preserve">2. </w:t>
      </w:r>
      <w:r>
        <w:rPr>
          <w:i w:val="0"/>
        </w:rPr>
        <w:t xml:space="preserve">Que se coordine con la UGEL </w:t>
      </w:r>
      <w:r>
        <w:rPr>
          <w:i w:val="0"/>
          <w:highlight w:val="yellow"/>
        </w:rPr>
        <w:t>[número]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la autorización correspondiente y la firma de un convenio.</w:t>
      </w:r>
    </w:p>
    <w:p>
      <w:pPr>
        <w:ind w:left="397"/>
        <w:jc w:val="both"/>
      </w:pPr>
      <w:r>
        <w:rPr>
          <w:b/>
        </w:rPr>
        <w:t xml:space="preserve">3. </w:t>
      </w:r>
      <w:r>
        <w:rPr>
          <w:i w:val="0"/>
        </w:rPr>
        <w:t>Que la asociación aporte los docentes, los materiales y el seguimiento, sin costo para el colegio ni para las familias.</w:t>
      </w:r>
    </w:p>
    <w:p>
      <w:pPr>
        <w:jc w:val="both"/>
      </w:pPr>
      <w:r>
        <w:rPr>
          <w:i w:val="0"/>
        </w:rPr>
        <w:t>Estaremos encantados de presentarle el proyecto en una reunión y de visitar su institución.</w:t>
      </w:r>
    </w:p>
    <w:p>
      <w:pPr>
        <w:jc w:val="both"/>
      </w:pPr>
      <w:r>
        <w:rPr>
          <w:i w:val="0"/>
        </w:rPr>
        <w:t>Agradezco su tiempo y su interés por el desarrollo artístico de sus estudiantes.</w:t>
      </w:r>
    </w:p>
    <w:p>
      <w:pPr>
        <w:spacing w:after="720"/>
        <w:jc w:val="both"/>
      </w:pPr>
      <w:r>
        <w:rPr>
          <w:i w:val="0"/>
        </w:rPr>
        <w:t>Atentamente,</w:t>
      </w:r>
    </w:p>
    <w:p>
      <w:pPr>
        <w:spacing w:after="0"/>
        <w:jc w:val="both"/>
      </w:pPr>
      <w:r>
        <w:rPr>
          <w:i w:val="0"/>
        </w:rPr>
        <w:t>________________________________</w:t>
      </w:r>
    </w:p>
    <w:p>
      <w:pPr>
        <w:spacing w:after="0"/>
        <w:jc w:val="both"/>
      </w:pPr>
      <w:r>
        <w:rPr>
          <w:b/>
          <w:i w:val="0"/>
        </w:rPr>
        <w:t>Onelia Ardiles Carrasco</w:t>
      </w:r>
    </w:p>
    <w:p>
      <w:pPr>
        <w:spacing w:after="0"/>
        <w:jc w:val="both"/>
      </w:pPr>
      <w:r>
        <w:rPr>
          <w:i w:val="0"/>
        </w:rPr>
        <w:t>Presidenta fundadora, Asociación Cultural Voces y Compases (en constitución)</w:t>
      </w:r>
    </w:p>
    <w:p>
      <w:pPr>
        <w:spacing w:after="0"/>
        <w:jc w:val="both"/>
      </w:pPr>
      <w:r>
        <w:rPr>
          <w:i w:val="0"/>
        </w:rPr>
        <w:t xml:space="preserve">DNI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· Teléfono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· Correo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</w:p>
    <w:p>
      <w:r>
        <w:br w:type="page"/>
      </w:r>
    </w:p>
    <w:p>
      <w:pPr>
        <w:jc w:val="both"/>
      </w:pPr>
      <w:r>
        <w:rPr>
          <w:b/>
          <w:i w:val="0"/>
          <w:color w:val="2B2F77"/>
          <w:sz w:val="28"/>
        </w:rPr>
        <w:t>NOTAS PARA LA PRESIDENTA</w:t>
      </w:r>
    </w:p>
    <w:p>
      <w:pPr>
        <w:pStyle w:val="ListBullet"/>
      </w:pPr>
      <w:r>
        <w:t>Conflicto de intereses: si usted presta servicios a la Municipalidad de La Molina, como trabajadora o con contrato de locación, un convenio o contrato con una asociación que usted preside puede considerarse incompatible. Consulte a un abogado antes de enviar la carta A. Una salida habitual es que usted se abstenga de decidir y que otro miembro del consejo firme.</w:t>
      </w:r>
    </w:p>
    <w:p>
      <w:pPr>
        <w:pStyle w:val="ListBullet"/>
      </w:pPr>
      <w:r>
        <w:t>Adjuntar siempre el resumen del proyecto (una página) y, si se puede, fotos o videos de sus talleres de poesía.</w:t>
      </w:r>
    </w:p>
    <w:p>
      <w:pPr>
        <w:pStyle w:val="ListBullet"/>
      </w:pPr>
      <w:r>
        <w:t>Enviar la carta por mesa de partes y guardar el cargo con sello de recepción.</w:t>
      </w:r>
    </w:p>
    <w:p>
      <w:pPr>
        <w:pStyle w:val="ListBullet"/>
      </w:pPr>
      <w:r>
        <w:t>Después de 10 días, llamar para pedir la reunión.</w:t>
      </w:r>
    </w:p>
    <w:p>
      <w:pPr>
        <w:pStyle w:val="ListBullet"/>
      </w:pPr>
      <w:r>
        <w:t>Cuando la asociación esté inscrita, enviar el convenio formal con la partida registral.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