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color w:val="C4306B"/>
          <w:sz w:val="18"/>
        </w:rPr>
        <w:t>ASOCIACIÓN CULTURAL VOCES Y COMPASES</w:t>
      </w:r>
    </w:p>
    <w:p>
      <w:pPr>
        <w:spacing w:after="40"/>
        <w:jc w:val="center"/>
      </w:pPr>
      <w:r>
        <w:rPr>
          <w:b/>
          <w:i w:val="0"/>
          <w:color w:val="2B2F77"/>
          <w:sz w:val="44"/>
        </w:rPr>
        <w:t>Evaluación del piloto por el colegio</w:t>
      </w:r>
    </w:p>
    <w:p>
      <w:pPr>
        <w:spacing w:after="160"/>
        <w:jc w:val="center"/>
      </w:pPr>
      <w:r>
        <w:rPr>
          <w:i w:val="0"/>
          <w:color w:val="585D7C"/>
          <w:sz w:val="20"/>
        </w:rPr>
        <w:t>Esta ficha la llena el colegio al terminar el piloto de 6 meses. Sus respuestas nos ayudan a mejorar y a decidir, junto con ustedes, si el programa continúa o se amplía. Tarda unos 15 minutos.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1. Datos del colegio y de quien responde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Institución educativa (nombre y N.°)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Distrito / UGEL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Nombre y cargo de quien responde</w:t>
            </w:r>
          </w:p>
        </w:tc>
        <w:tc>
          <w:tcPr>
            <w:tcW w:type="dxa" w:w="6690"/>
          </w:tcPr>
          <w:p>
            <w:r>
              <w:t>☐ Director(a)   ☐ Subdirector(a)   ☐ Coordinador(a)   ☐ Docente / tutor(a)   ☐ Otro: ________</w:t>
            </w:r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Talleres desarrollados</w:t>
            </w:r>
          </w:p>
        </w:tc>
        <w:tc>
          <w:tcPr>
            <w:tcW w:type="dxa" w:w="6690"/>
          </w:tcPr>
          <w:p>
            <w:r>
              <w:t>☐ Instrumentos  ☐ Canto  ☐ Declamación y oratoria  ☐ Coro  ☐ Poesía  ☐ Danza</w:t>
            </w:r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Grados participantes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Fecha</w:t>
            </w:r>
          </w:p>
        </w:tc>
        <w:tc>
          <w:tcPr>
            <w:tcW w:type="dxa" w:w="6690"/>
          </w:tcPr>
          <w:p>
            <w:r/>
          </w:p>
        </w:tc>
      </w:tr>
    </w:tbl>
    <w:p>
      <w:pPr>
        <w:spacing w:after="40"/>
      </w:pP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2. Datos del piloto (completan el colegio y la asociación)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Estudiantes inscritos en los talleres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Estudiantes que terminaron el piloto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Asistencia promedio (%)</w:t>
            </w:r>
          </w:p>
        </w:tc>
        <w:tc>
          <w:tcPr>
            <w:tcW w:type="dxa" w:w="6690"/>
          </w:tcPr>
          <w:p>
            <w:r>
              <w:t>(meta del piloto: 80 %)</w:t>
            </w:r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Muestras o presentaciones realizadas en el colegio</w:t>
            </w:r>
          </w:p>
        </w:tc>
        <w:tc>
          <w:tcPr>
            <w:tcW w:type="dxa" w:w="6690"/>
          </w:tcPr>
          <w:p>
            <w:r>
              <w:t>(meta: 2)</w:t>
            </w:r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Incidentes o quejas registradas</w:t>
            </w:r>
          </w:p>
        </w:tc>
        <w:tc>
          <w:tcPr>
            <w:tcW w:type="dxa" w:w="6690"/>
          </w:tcPr>
          <w:p>
            <w:r>
              <w:t>☐ Ninguno    ☐ Sí, cuántos: ____  (detallar en la sección 5)</w:t>
            </w:r>
          </w:p>
        </w:tc>
      </w:tr>
    </w:tbl>
    <w:p>
      <w:pPr>
        <w:spacing w:after="40"/>
      </w:pP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3. Valoración del programa</w:t>
      </w:r>
    </w:p>
    <w:p>
      <w:r>
        <w:rPr>
          <w:i/>
          <w:color w:val="585D7C"/>
          <w:sz w:val="19"/>
        </w:rPr>
        <w:t>Marque con una X: 1 = Muy en desacuerdo · 2 = En desacuerdo · 3 = De acuerdo · 4 = Muy de acuerdo. Si no puede opinar, deje en blanco.</w:t>
      </w:r>
    </w:p>
    <w:p>
      <w:pPr>
        <w:keepNext/>
        <w:spacing w:after="40"/>
      </w:pPr>
      <w:r>
        <w:rPr>
          <w:b/>
          <w:i w:val="0"/>
          <w:color w:val="C4306B"/>
          <w:sz w:val="22"/>
        </w:rPr>
        <w:t>Organización y trato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4876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Afirmación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1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3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4</w:t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La asociación coordinó con el colegio con anticipación y claridad.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Los talleres empezaron y terminaron en el horario acordado.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Los docentes y voluntarios trataron con respeto a los estudiantes y al personal.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El espacio y los tiempos del colegio fueron bien respetados.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color w:val="C4306B"/>
          <w:sz w:val="22"/>
        </w:rPr>
        <w:t>Cuidado de los estudiantes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4876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Afirmación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1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3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4</w:t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Los talleres se desarrollaron en espacios abiertos o con al menos dos adultos presentes.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Las familias estuvieron informadas y autorizaron la participación.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Los estudiantes se sintieron seguros y cuidados.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color w:val="C4306B"/>
          <w:sz w:val="22"/>
        </w:rPr>
        <w:t>Efecto en los estudiantes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4876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Afirmación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1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3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4</w:t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Los estudiantes participaron con entusiasmo.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Mejoró la confianza al hablar o presentarse en público.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Mejoró la convivencia y el trabajo en equipo.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Se descubrieron talentos que el colegio no conocía.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Hubo un cambio positivo en la asistencia o en el interés por el colegio.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color w:val="C4306B"/>
          <w:sz w:val="22"/>
        </w:rPr>
        <w:t>Muestras y difusión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4876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Afirmación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1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3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4</w:t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Las muestras fueron de buena calidad y bien organizadas.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La publicación de imágenes en redes se hizo con autorización y cuidado.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4. Opinión general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Calificación general del piloto</w:t>
            </w:r>
          </w:p>
        </w:tc>
        <w:tc>
          <w:tcPr>
            <w:tcW w:type="dxa" w:w="6690"/>
          </w:tcPr>
          <w:p>
            <w:r>
              <w:t>☐ 1 Deficiente   ☐ 2 Regular   ☐ 3 Bueno   ☐ 4 Excelente</w:t>
            </w:r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¿Recomendaría el programa a otros colegios?</w:t>
            </w:r>
          </w:p>
        </w:tc>
        <w:tc>
          <w:tcPr>
            <w:tcW w:type="dxa" w:w="6690"/>
          </w:tcPr>
          <w:p>
            <w:r>
              <w:t>☐ Sí     ☐ Con cambios     ☐ No</w:t>
            </w:r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Lo que más valoró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Lo que se debe mejorar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Casos o logros de estudiantes que quiera destacar (sin dar datos que los identifiquen sin autorización)</w:t>
            </w:r>
          </w:p>
        </w:tc>
        <w:tc>
          <w:tcPr>
            <w:tcW w:type="dxa" w:w="6690"/>
          </w:tcPr>
          <w:p>
            <w:r/>
          </w:p>
        </w:tc>
      </w:tr>
    </w:tbl>
    <w:p>
      <w:pPr>
        <w:spacing w:after="40"/>
      </w:pP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5. Incidentes o sugerencias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Describa cualquier incidente, queja o preocupación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Sugerencias para el siguiente periodo</w:t>
            </w:r>
          </w:p>
        </w:tc>
        <w:tc>
          <w:tcPr>
            <w:tcW w:type="dxa" w:w="6690"/>
          </w:tcPr>
          <w:p>
            <w:r/>
          </w:p>
        </w:tc>
      </w:tr>
    </w:tbl>
    <w:p>
      <w:pPr>
        <w:spacing w:after="40"/>
      </w:pP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6. Continuidad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¿Desea continuar el programa?</w:t>
            </w:r>
          </w:p>
        </w:tc>
        <w:tc>
          <w:tcPr>
            <w:tcW w:type="dxa" w:w="6690"/>
          </w:tcPr>
          <w:p>
            <w:r>
              <w:t>☐ Sí, con el mismo formato   ☐ Sí, ampliando talleres o grados   ☐ Por evaluar   ☐ No</w:t>
            </w:r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Talleres que le interesaría sumar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Horario y espacio que podría ofrecer el colegio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¿Firmaría un convenio con la asociación?</w:t>
            </w:r>
          </w:p>
        </w:tc>
        <w:tc>
          <w:tcPr>
            <w:tcW w:type="dxa" w:w="6690"/>
          </w:tcPr>
          <w:p>
            <w:r>
              <w:t>☐ Sí     ☐ Por consultar con la UGEL     ☐ No</w:t>
            </w:r>
          </w:p>
        </w:tc>
      </w:tr>
    </w:tbl>
    <w:p>
      <w:pPr>
        <w:spacing w:after="40"/>
      </w:pPr>
    </w:p>
    <w:p>
      <w:pPr>
        <w:spacing w:after="280"/>
      </w:pPr>
      <w:r>
        <w:rPr>
          <w:i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_____________________</w:t>
              <w:br/>
              <w:t>Director(a) o responsable</w:t>
              <w:br/>
              <w:t>(firma y sello)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_____________________</w:t>
              <w:br/>
              <w:t>Coordinador(a) de la asociación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_____________________</w:t>
              <w:br/>
              <w:t>Presidenta de la asociación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85D7C"/>
        <w:sz w:val="17"/>
      </w:rPr>
      <w:t xml:space="preserve">Voces y Compases · Evaluación del piloto por el colegio · Página </w:t>
    </w:r>
    <w:r>
      <w:rPr>
        <w:color w:val="585D7C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